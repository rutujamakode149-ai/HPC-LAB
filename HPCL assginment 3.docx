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7EFB" w14:textId="06EF7133" w:rsidR="00CE6639" w:rsidRDefault="00CE6639" w:rsidP="00CE6639">
      <w:pPr>
        <w:rPr>
          <w:b/>
          <w:sz w:val="28"/>
          <w:szCs w:val="28"/>
        </w:rPr>
      </w:pPr>
      <w:r w:rsidRPr="00CE6639"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 xml:space="preserve"> Rutuja Makode</w:t>
      </w:r>
    </w:p>
    <w:p w14:paraId="7B55A6E8" w14:textId="26DADCA7" w:rsid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ENROLLMENT: MITU21BTCS0493</w:t>
      </w:r>
    </w:p>
    <w:p w14:paraId="504BB592" w14:textId="7B468156" w:rsidR="00CE6639" w:rsidRP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SUBJECT: HPCL</w:t>
      </w:r>
    </w:p>
    <w:p w14:paraId="4EFA1EE9" w14:textId="503F20A0" w:rsidR="00586CED" w:rsidRDefault="0008731D">
      <w:pPr>
        <w:jc w:val="center"/>
      </w:pPr>
      <w:r>
        <w:rPr>
          <w:b/>
          <w:sz w:val="32"/>
        </w:rPr>
        <w:t>ASSIGNMENT 3</w:t>
      </w:r>
    </w:p>
    <w:p w14:paraId="1E896F30" w14:textId="6F0F9331" w:rsidR="00586CED" w:rsidRPr="00CE6639" w:rsidRDefault="00586CED" w:rsidP="00CE6639">
      <w:pPr>
        <w:jc w:val="center"/>
        <w:rPr>
          <w:b/>
          <w:bCs/>
        </w:rPr>
      </w:pPr>
    </w:p>
    <w:p w14:paraId="197B45B4" w14:textId="071D5B75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1:</w:t>
      </w:r>
      <w:r w:rsidRPr="00CE6639">
        <w:rPr>
          <w:sz w:val="28"/>
          <w:szCs w:val="28"/>
        </w:rPr>
        <w:t xml:space="preserve"> </w:t>
      </w:r>
      <w:r w:rsidR="0008731D" w:rsidRPr="00CE6639">
        <w:rPr>
          <w:sz w:val="28"/>
          <w:szCs w:val="28"/>
        </w:rPr>
        <w:t>Write a C program that adds two integer arrays A and B, each containing N elements, and stores the result in array C. Parallelize the addition using parallel for.</w:t>
      </w:r>
    </w:p>
    <w:p w14:paraId="292DC5E3" w14:textId="6B1C1402" w:rsidR="00586CED" w:rsidRDefault="0008731D">
      <w:r>
        <w:t>Solution:</w:t>
      </w:r>
      <w:r w:rsidR="00CE6639">
        <w:t>( CODE)</w:t>
      </w:r>
    </w:p>
    <w:p w14:paraId="5C0D517B" w14:textId="77777777" w:rsidR="00586CED" w:rsidRDefault="0008731D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int A[N], B[N], C[N];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A[i] = i + 1;</w:t>
      </w:r>
      <w:r>
        <w:rPr>
          <w:rFonts w:ascii="Courier New" w:hAnsi="Courier New"/>
          <w:sz w:val="19"/>
        </w:rPr>
        <w:br/>
        <w:t xml:space="preserve">        B[i] = (i + 1) * 2;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C[i] = A[i] + B[i];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"Array C after parallel addition:\n");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"%d ", C[i]);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05FBC87C" w14:textId="77777777" w:rsidR="00586CED" w:rsidRDefault="0008731D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Array C after parallel addition:</w:t>
      </w:r>
      <w:r>
        <w:rPr>
          <w:rFonts w:ascii="Courier New" w:hAnsi="Courier New"/>
          <w:sz w:val="20"/>
        </w:rPr>
        <w:br/>
        <w:t>3 6 9 12 15 18 21 24 27 30</w:t>
      </w:r>
    </w:p>
    <w:p w14:paraId="6AFD3AF2" w14:textId="356E5FBC" w:rsidR="00CE6639" w:rsidRDefault="00CE6639">
      <w:pPr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lastRenderedPageBreak/>
        <w:drawing>
          <wp:inline distT="0" distB="0" distL="0" distR="0" wp14:anchorId="665B749B" wp14:editId="6AF5D62A">
            <wp:extent cx="6309360" cy="3940175"/>
            <wp:effectExtent l="0" t="0" r="0" b="3175"/>
            <wp:docPr id="1066343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3409" name="Picture 10663434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76C" w14:textId="2BA609F6" w:rsidR="00586CED" w:rsidRDefault="00CE6639" w:rsidP="00CE6639">
      <w:r>
        <w:rPr>
          <w:noProof/>
        </w:rPr>
        <mc:AlternateContent>
          <mc:Choice Requires="wps">
            <w:drawing>
              <wp:inline distT="0" distB="0" distL="0" distR="0" wp14:anchorId="4023B3C2" wp14:editId="2F5B2465">
                <wp:extent cx="304800" cy="304800"/>
                <wp:effectExtent l="0" t="0" r="0" b="0"/>
                <wp:docPr id="592485849" name="Rectangle 1" descr="VS Code OpenMP Array Addition De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E3628" id="Rectangle 1" o:spid="_x0000_s1026" alt="VS Code OpenMP Array Addition Dem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C5BA84" w14:textId="5EDA6C84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2:</w:t>
      </w:r>
      <w:r w:rsidRPr="00CE6639">
        <w:rPr>
          <w:sz w:val="28"/>
          <w:szCs w:val="28"/>
        </w:rPr>
        <w:t xml:space="preserve"> </w:t>
      </w:r>
      <w:r w:rsidR="0008731D" w:rsidRPr="00CE6639">
        <w:rPr>
          <w:sz w:val="28"/>
          <w:szCs w:val="28"/>
        </w:rPr>
        <w:t>Write a C program that calculates the sum and average of N floating-point numbers stored in an array. Identify the shared variable and parallelize it using reduction.</w:t>
      </w:r>
    </w:p>
    <w:p w14:paraId="59914373" w14:textId="5216991D" w:rsidR="00586CED" w:rsidRDefault="0008731D">
      <w:r>
        <w:t>Solution:</w:t>
      </w:r>
      <w:r w:rsidR="00CE6639">
        <w:t>(code)</w:t>
      </w:r>
    </w:p>
    <w:p w14:paraId="34D58964" w14:textId="77777777" w:rsidR="00586CED" w:rsidRDefault="0008731D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5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float A[N] = {10.5, 20.0, 30.5, 40.0, 50.0};</w:t>
      </w:r>
      <w:r>
        <w:rPr>
          <w:rFonts w:ascii="Courier New" w:hAnsi="Courier New"/>
          <w:sz w:val="19"/>
        </w:rPr>
        <w:br/>
        <w:t xml:space="preserve">    float sum = 0.0, average;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 reduction(</w:t>
      </w:r>
      <w:proofErr w:type="gramStart"/>
      <w:r>
        <w:rPr>
          <w:rFonts w:ascii="Courier New" w:hAnsi="Courier New"/>
          <w:sz w:val="19"/>
        </w:rPr>
        <w:t>+:sum</w:t>
      </w:r>
      <w:proofErr w:type="gramEnd"/>
      <w:r>
        <w:rPr>
          <w:rFonts w:ascii="Courier New" w:hAnsi="Courier New"/>
          <w:sz w:val="19"/>
        </w:rPr>
        <w:t>)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sum += A[i];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average = sum / 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"Sum = %.2f\n", sum);</w:t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"Average = %.2f\n", average);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7F048968" w14:textId="77777777" w:rsidR="00586CED" w:rsidRDefault="0008731D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Sum = 151.00</w:t>
      </w:r>
      <w:r>
        <w:rPr>
          <w:rFonts w:ascii="Courier New" w:hAnsi="Courier New"/>
          <w:sz w:val="20"/>
        </w:rPr>
        <w:br/>
        <w:t>Average = 30.20</w:t>
      </w:r>
    </w:p>
    <w:p w14:paraId="7BE6189F" w14:textId="31B50259" w:rsidR="00586CED" w:rsidRDefault="00CE6639" w:rsidP="00CE6639">
      <w:r>
        <w:rPr>
          <w:noProof/>
        </w:rPr>
        <w:drawing>
          <wp:inline distT="0" distB="0" distL="0" distR="0" wp14:anchorId="426EC107" wp14:editId="0023E04A">
            <wp:extent cx="6309360" cy="4083685"/>
            <wp:effectExtent l="0" t="0" r="0" b="0"/>
            <wp:docPr id="158146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6293" name="Picture 15814662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B54" w14:textId="06BB70D9" w:rsidR="00586CED" w:rsidRDefault="00CE6639">
      <w:r w:rsidRPr="00CE6639">
        <w:rPr>
          <w:b/>
          <w:bCs/>
          <w:sz w:val="28"/>
          <w:szCs w:val="28"/>
        </w:rPr>
        <w:t>Question 3</w:t>
      </w:r>
      <w:r w:rsidRPr="00CE6639">
        <w:rPr>
          <w:sz w:val="28"/>
          <w:szCs w:val="28"/>
        </w:rPr>
        <w:t xml:space="preserve">: </w:t>
      </w:r>
      <w:r w:rsidR="0008731D" w:rsidRPr="00CE6639">
        <w:rPr>
          <w:sz w:val="28"/>
          <w:szCs w:val="28"/>
        </w:rPr>
        <w:t>Write a C program that finds the largest value in an integer array and reports its index</w:t>
      </w:r>
      <w:r w:rsidR="0008731D">
        <w:t>.</w:t>
      </w:r>
    </w:p>
    <w:p w14:paraId="7BC7312F" w14:textId="63DE477E" w:rsidR="00586CED" w:rsidRDefault="0008731D">
      <w:r>
        <w:t>Solution:</w:t>
      </w:r>
      <w:r w:rsidR="00CE6639">
        <w:t>(code)</w:t>
      </w:r>
    </w:p>
    <w:p w14:paraId="23B6D8F4" w14:textId="77777777" w:rsidR="00586CED" w:rsidRDefault="0008731D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&lt;limits.h&gt;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 = {12, 45, 7, 90, 23, 56, 34, 78, 11, 65};</w:t>
      </w:r>
      <w:r>
        <w:rPr>
          <w:rFonts w:ascii="Courier New" w:hAnsi="Courier New"/>
          <w:sz w:val="19"/>
        </w:rPr>
        <w:br/>
        <w:t xml:space="preserve">    int max = INT_MIN;</w:t>
      </w:r>
      <w:r>
        <w:rPr>
          <w:rFonts w:ascii="Courier New" w:hAnsi="Courier New"/>
          <w:sz w:val="19"/>
        </w:rPr>
        <w:br/>
        <w:t xml:space="preserve">    int maxIndex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int localMax = INT_MIN;</w:t>
      </w:r>
      <w:r>
        <w:rPr>
          <w:rFonts w:ascii="Courier New" w:hAnsi="Courier New"/>
          <w:sz w:val="19"/>
        </w:rPr>
        <w:br/>
        <w:t xml:space="preserve">        int localIndex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#pragma omp for nowait</w:t>
      </w:r>
      <w:r>
        <w:rPr>
          <w:rFonts w:ascii="Courier New" w:hAnsi="Courier New"/>
          <w:sz w:val="19"/>
        </w:rPr>
        <w:br/>
        <w:t xml:space="preserve">        for (int i = 0; i &lt; N; i++) {</w:t>
      </w:r>
      <w:r>
        <w:rPr>
          <w:rFonts w:ascii="Courier New" w:hAnsi="Courier New"/>
          <w:sz w:val="19"/>
        </w:rPr>
        <w:br/>
        <w:t xml:space="preserve">            if (A[i] &gt; localMax) {</w:t>
      </w:r>
      <w:r>
        <w:rPr>
          <w:rFonts w:ascii="Courier New" w:hAnsi="Courier New"/>
          <w:sz w:val="19"/>
        </w:rPr>
        <w:br/>
        <w:t xml:space="preserve">                localMax = A[i];</w:t>
      </w:r>
      <w:r>
        <w:rPr>
          <w:rFonts w:ascii="Courier New" w:hAnsi="Courier New"/>
          <w:sz w:val="19"/>
        </w:rPr>
        <w:br/>
        <w:t xml:space="preserve">                localIndex = i;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#pragma omp critical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{</w:t>
      </w:r>
      <w:r>
        <w:rPr>
          <w:rFonts w:ascii="Courier New" w:hAnsi="Courier New"/>
          <w:sz w:val="19"/>
        </w:rPr>
        <w:br/>
        <w:t xml:space="preserve">            if (localMax &gt; max) {</w:t>
      </w:r>
      <w:r>
        <w:rPr>
          <w:rFonts w:ascii="Courier New" w:hAnsi="Courier New"/>
          <w:sz w:val="19"/>
        </w:rPr>
        <w:br/>
        <w:t xml:space="preserve">                max = localMax;</w:t>
      </w:r>
      <w:r>
        <w:rPr>
          <w:rFonts w:ascii="Courier New" w:hAnsi="Courier New"/>
          <w:sz w:val="19"/>
        </w:rPr>
        <w:br/>
        <w:t xml:space="preserve">                maxIndex = localIndex;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printf("Largest value = %d\n", max);</w:t>
      </w:r>
      <w:r>
        <w:rPr>
          <w:rFonts w:ascii="Courier New" w:hAnsi="Courier New"/>
          <w:sz w:val="19"/>
        </w:rPr>
        <w:br/>
        <w:t xml:space="preserve">    printf("Index of largest value = %d\n", maxIndex);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38ADCC4D" w14:textId="77777777" w:rsidR="00586CED" w:rsidRDefault="0008731D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Largest value = 90</w:t>
      </w:r>
      <w:r>
        <w:rPr>
          <w:rFonts w:ascii="Courier New" w:hAnsi="Courier New"/>
          <w:sz w:val="20"/>
        </w:rPr>
        <w:br/>
        <w:t>Index of largest value = 3</w:t>
      </w:r>
    </w:p>
    <w:p w14:paraId="2D490E10" w14:textId="225FBD7B" w:rsidR="00CE6639" w:rsidRDefault="00CE6639">
      <w:r>
        <w:rPr>
          <w:noProof/>
        </w:rPr>
        <w:drawing>
          <wp:inline distT="0" distB="0" distL="0" distR="0" wp14:anchorId="4DF4DB7E" wp14:editId="3983109D">
            <wp:extent cx="6309360" cy="4086225"/>
            <wp:effectExtent l="0" t="0" r="0" b="9525"/>
            <wp:docPr id="1251432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2339" name="Picture 1251432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9CC6" w14:textId="2385B73C" w:rsidR="00586CED" w:rsidRDefault="00586CED" w:rsidP="00CE6639"/>
    <w:sectPr w:rsidR="00586CED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396752">
    <w:abstractNumId w:val="8"/>
  </w:num>
  <w:num w:numId="2" w16cid:durableId="1138062682">
    <w:abstractNumId w:val="6"/>
  </w:num>
  <w:num w:numId="3" w16cid:durableId="187570777">
    <w:abstractNumId w:val="5"/>
  </w:num>
  <w:num w:numId="4" w16cid:durableId="1586839743">
    <w:abstractNumId w:val="4"/>
  </w:num>
  <w:num w:numId="5" w16cid:durableId="1023551673">
    <w:abstractNumId w:val="7"/>
  </w:num>
  <w:num w:numId="6" w16cid:durableId="1259437304">
    <w:abstractNumId w:val="3"/>
  </w:num>
  <w:num w:numId="7" w16cid:durableId="1576277048">
    <w:abstractNumId w:val="2"/>
  </w:num>
  <w:num w:numId="8" w16cid:durableId="1993753256">
    <w:abstractNumId w:val="1"/>
  </w:num>
  <w:num w:numId="9" w16cid:durableId="214723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CED"/>
    <w:rsid w:val="006775A9"/>
    <w:rsid w:val="008545A1"/>
    <w:rsid w:val="00912C73"/>
    <w:rsid w:val="00AA1D8D"/>
    <w:rsid w:val="00B47730"/>
    <w:rsid w:val="00CB0664"/>
    <w:rsid w:val="00CE6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32AF1"/>
  <w14:defaultImageDpi w14:val="300"/>
  <w15:docId w15:val="{E37026E2-F21F-4A2F-B388-F9BDD802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 MORALE</cp:lastModifiedBy>
  <cp:revision>2</cp:revision>
  <dcterms:created xsi:type="dcterms:W3CDTF">2026-08-24T06:57:00Z</dcterms:created>
  <dcterms:modified xsi:type="dcterms:W3CDTF">2026-08-24T06:57:00Z</dcterms:modified>
  <cp:category/>
</cp:coreProperties>
</file>